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Titan Travel — Tutorial Coding Fundamental</w:t>
      </w:r>
    </w:p>
    <w:p>
      <w:pPr>
        <w:jc w:val="center"/>
      </w:pPr>
      <w:r>
        <w:t>Panduan belajar codebase Next.js 16 + React 19 + TypeScript + Prisma + Tailwind v4</w:t>
      </w:r>
    </w:p>
    <w:p/>
    <w:p>
      <w:pPr>
        <w:pStyle w:val="Heading1"/>
      </w:pPr>
      <w:r>
        <w:t>Bagian 1: Backend</w:t>
      </w:r>
    </w:p>
    <w:p>
      <w:pPr>
        <w:pStyle w:val="Heading2"/>
      </w:pPr>
      <w:r>
        <w:t>1.1 Prisma Schema &amp; Database</w:t>
      </w:r>
    </w:p>
    <w:p>
      <w:r>
        <w:t>Project ini menggunakan PostgreSQL via Neon dengan Prisma v7 sebagai ORM. Prisma client di-generate ke generated/prisma/client (bukan @prisma/client). Adapter yang dipakai adalah PrismaPg.</w:t>
      </w:r>
    </w:p>
    <w:p>
      <w:pPr>
        <w:pStyle w:val="ListBullet"/>
      </w:pPr>
      <w:r>
        <w:t>Langkah-langkah memahami Prisma di project ini:</w:t>
      </w:r>
    </w:p>
    <w:p>
      <w:pPr>
        <w:pStyle w:val="ListBullet"/>
      </w:pPr>
      <w:r>
        <w:t>Buka prisma/schema.prisma — definisi semua model (User, Booking, TourPackage, dll.)</w:t>
      </w:r>
    </w:p>
    <w:p>
      <w:pPr>
        <w:pStyle w:val="ListBullet"/>
      </w:pPr>
      <w:r>
        <w:t>Setiap tabel punya field dengan tipe data Prisma: String, Int, Float, Decimal, Json, enum</w:t>
      </w:r>
    </w:p>
    <w:p>
      <w:pPr>
        <w:pStyle w:val="ListBullet"/>
      </w:pPr>
      <w:r>
        <w:t>Json dipakai untuk field multi-bahasa: { en: string, id: string, ms: string }</w:t>
      </w:r>
    </w:p>
    <w:p>
      <w:pPr>
        <w:pStyle w:val="ListBullet"/>
      </w:pPr>
      <w:r>
        <w:t>Relasi: Booking → TourPackage (via packageId), PriceTier → TourPackage (via packageId)</w:t>
      </w:r>
    </w:p>
    <w:p>
      <w:pPr>
        <w:pStyle w:val="ListBullet"/>
      </w:pPr>
      <w:r>
        <w:t>Enum: Role (USER, MANAGER, ADMIN), BookingStatus (PENDING, CONFIRMED, CANCELLED, COMPLETED), PaymentType (DP, HALF, FULL)</w:t>
      </w:r>
    </w:p>
    <w:p/>
    <w:p>
      <w:pPr>
        <w:spacing w:after="40"/>
      </w:pPr>
      <w:r>
        <w:rPr>
          <w:i/>
          <w:color w:val="006699"/>
          <w:sz w:val="18"/>
        </w:rPr>
        <w:t>prisma/schema.prisma</w:t>
      </w:r>
    </w:p>
    <w:p>
      <w:pPr>
        <w:pStyle w:val="Code"/>
      </w:pPr>
      <w:r>
        <w:t>enum Role { USER MANAGER ADMIN }</w:t>
      </w:r>
    </w:p>
    <w:p>
      <w:pPr>
        <w:pStyle w:val="Code"/>
      </w:pPr>
    </w:p>
    <w:p>
      <w:pPr>
        <w:pStyle w:val="Code"/>
      </w:pPr>
      <w:r>
        <w:t>model TourPackage {</w:t>
      </w:r>
    </w:p>
    <w:p>
      <w:pPr>
        <w:pStyle w:val="Code"/>
      </w:pPr>
      <w:r>
        <w:t xml:space="preserve">  id             String     @id @default(cuid())</w:t>
      </w:r>
    </w:p>
    <w:p>
      <w:pPr>
        <w:pStyle w:val="Code"/>
      </w:pPr>
      <w:r>
        <w:t xml:space="preserve">  slug           String     @unique</w:t>
      </w:r>
    </w:p>
    <w:p>
      <w:pPr>
        <w:pStyle w:val="Code"/>
      </w:pPr>
      <w:r>
        <w:t xml:space="preserve">  title          Json       // { en: "...", id: "...", ms: "..." }</w:t>
      </w:r>
    </w:p>
    <w:p>
      <w:pPr>
        <w:pStyle w:val="Code"/>
      </w:pPr>
      <w:r>
        <w:t xml:space="preserve">  description    Json</w:t>
      </w:r>
    </w:p>
    <w:p>
      <w:pPr>
        <w:pStyle w:val="Code"/>
      </w:pPr>
      <w:r>
        <w:t xml:space="preserve">  location       Json</w:t>
      </w:r>
    </w:p>
    <w:p>
      <w:pPr>
        <w:pStyle w:val="Code"/>
      </w:pPr>
      <w:r>
        <w:t xml:space="preserve">  duration       Json</w:t>
      </w:r>
    </w:p>
    <w:p>
      <w:pPr>
        <w:pStyle w:val="Code"/>
      </w:pPr>
      <w:r>
        <w:t xml:space="preserve">  capacity       Int</w:t>
      </w:r>
    </w:p>
    <w:p>
      <w:pPr>
        <w:pStyle w:val="Code"/>
      </w:pPr>
      <w:r>
        <w:t xml:space="preserve">  images         Json       // string[]</w:t>
      </w:r>
    </w:p>
    <w:p>
      <w:pPr>
        <w:pStyle w:val="Code"/>
      </w:pPr>
      <w:r>
        <w:t xml:space="preserve">  facilityScore  Int        // 1-5</w:t>
      </w:r>
    </w:p>
    <w:p>
      <w:pPr>
        <w:pStyle w:val="Code"/>
      </w:pPr>
      <w:r>
        <w:t xml:space="preserve">  durationDays   Int</w:t>
      </w:r>
    </w:p>
    <w:p>
      <w:pPr>
        <w:pStyle w:val="Code"/>
      </w:pPr>
      <w:r>
        <w:t xml:space="preserve">  isPublished    Boolean    @default(false)</w:t>
      </w:r>
    </w:p>
    <w:p>
      <w:pPr>
        <w:pStyle w:val="Code"/>
      </w:pPr>
      <w:r>
        <w:t xml:space="preserve">  bookings       Booking[]</w:t>
      </w:r>
    </w:p>
    <w:p>
      <w:pPr>
        <w:pStyle w:val="Code"/>
      </w:pPr>
      <w:r>
        <w:t xml:space="preserve">  priceTiers     PriceTier[]</w:t>
      </w:r>
    </w:p>
    <w:p>
      <w:pPr>
        <w:pStyle w:val="Code"/>
      </w:pPr>
      <w:r>
        <w:t xml:space="preserve">  createdAt      DateTime   @default(now())</w:t>
      </w:r>
    </w:p>
    <w:p>
      <w:pPr>
        <w:pStyle w:val="Code"/>
      </w:pPr>
      <w:r>
        <w:t xml:space="preserve">  updatedAt      DateTime   @updatedAt</w:t>
      </w:r>
    </w:p>
    <w:p>
      <w:pPr>
        <w:pStyle w:val="Code"/>
      </w:pPr>
      <w:r>
        <w:t>}</w:t>
      </w:r>
    </w:p>
    <w:p/>
    <w:p>
      <w:pPr>
        <w:pStyle w:val="Heading2"/>
      </w:pPr>
      <w:r>
        <w:t>1.2 Singleton Prisma Client</w:t>
      </w:r>
    </w:p>
    <w:p>
      <w:r>
        <w:t>src/lib/prisma.ts membuat instance PrismaClient global (singleton) agar tidak membuat koneksi baru setiap hot-reload di development.</w:t>
      </w:r>
    </w:p>
    <w:p>
      <w:pPr>
        <w:spacing w:after="40"/>
      </w:pPr>
      <w:r>
        <w:rPr>
          <w:i/>
          <w:color w:val="006699"/>
          <w:sz w:val="18"/>
        </w:rPr>
        <w:t>src/lib/prisma.ts</w:t>
      </w:r>
    </w:p>
    <w:p>
      <w:pPr>
        <w:pStyle w:val="Code"/>
      </w:pPr>
      <w:r>
        <w:t>import { PrismaClient } from "generated/prisma/client";</w:t>
      </w:r>
    </w:p>
    <w:p>
      <w:pPr>
        <w:pStyle w:val="Code"/>
      </w:pPr>
      <w:r>
        <w:t>import { PrismaPg } from "@prisma/adapter-pg";</w:t>
      </w:r>
    </w:p>
    <w:p>
      <w:pPr>
        <w:pStyle w:val="Code"/>
      </w:pPr>
      <w:r>
        <w:t>import { Pool } from "pg";</w:t>
      </w:r>
    </w:p>
    <w:p>
      <w:pPr>
        <w:pStyle w:val="Code"/>
      </w:pPr>
    </w:p>
    <w:p>
      <w:pPr>
        <w:pStyle w:val="Code"/>
      </w:pPr>
      <w:r>
        <w:t>const globalForPrisma = globalThis as unknown as { prisma: PrismaClient };</w:t>
      </w:r>
    </w:p>
    <w:p>
      <w:pPr>
        <w:pStyle w:val="Code"/>
      </w:pPr>
      <w:r>
        <w:t>const pool = new Pool({ connectionString: process.env.DATABASE_URL });</w:t>
      </w:r>
    </w:p>
    <w:p>
      <w:pPr>
        <w:pStyle w:val="Code"/>
      </w:pPr>
      <w:r>
        <w:t>const adapter = new PrismaPg(pool);</w:t>
      </w:r>
    </w:p>
    <w:p>
      <w:pPr>
        <w:pStyle w:val="Code"/>
      </w:pPr>
    </w:p>
    <w:p>
      <w:pPr>
        <w:pStyle w:val="Code"/>
      </w:pPr>
      <w:r>
        <w:t>export const prisma = globalForPrisma.prisma ?? new PrismaClient({ adapter });</w:t>
      </w:r>
    </w:p>
    <w:p>
      <w:pPr>
        <w:pStyle w:val="Code"/>
      </w:pPr>
      <w:r>
        <w:t>if (process.env.NODE_ENV !== "production") globalForPrisma.prisma = prisma;</w:t>
      </w:r>
    </w:p>
    <w:p/>
    <w:p>
      <w:pPr>
        <w:pStyle w:val="Heading2"/>
      </w:pPr>
      <w:r>
        <w:t>1.3 Auth System (JWT Custom)</w:t>
      </w:r>
    </w:p>
    <w:p>
      <w:r>
        <w:t>Tidak menggunakan NextAuth. Auth memakai jwt buatan sendiri via library jose. Token disimpan di cookie http-only bernama auth_token. Flow: login → encrypt payload → set cookie → setiap request protected → getSession() membaca cookie → decrypt → dapat data user.</w:t>
      </w:r>
    </w:p>
    <w:p>
      <w:pPr>
        <w:spacing w:after="40"/>
      </w:pPr>
      <w:r>
        <w:rPr>
          <w:i/>
          <w:color w:val="006699"/>
          <w:sz w:val="18"/>
        </w:rPr>
        <w:t>src/lib/auth.ts</w:t>
      </w:r>
    </w:p>
    <w:p>
      <w:pPr>
        <w:pStyle w:val="Code"/>
      </w:pPr>
      <w:r>
        <w:t>import { SignJWT, jwtVerify } from "jose";</w:t>
      </w:r>
    </w:p>
    <w:p>
      <w:pPr>
        <w:pStyle w:val="Code"/>
      </w:pPr>
      <w:r>
        <w:t>import { cookies } from "next/headers";</w:t>
      </w:r>
    </w:p>
    <w:p>
      <w:pPr>
        <w:pStyle w:val="Code"/>
      </w:pPr>
    </w:p>
    <w:p>
      <w:pPr>
        <w:pStyle w:val="Code"/>
      </w:pPr>
      <w:r>
        <w:t>const key = new TextEncoder().encode(process.env.JWT_SECRET);</w:t>
      </w:r>
    </w:p>
    <w:p>
      <w:pPr>
        <w:pStyle w:val="Code"/>
      </w:pPr>
    </w:p>
    <w:p>
      <w:pPr>
        <w:pStyle w:val="Code"/>
      </w:pPr>
      <w:r>
        <w:t>export async function encrypt(payload: JWTPayload) {</w:t>
      </w:r>
    </w:p>
    <w:p>
      <w:pPr>
        <w:pStyle w:val="Code"/>
      </w:pPr>
      <w:r>
        <w:t xml:space="preserve">  return await new SignJWT(payload)</w:t>
      </w:r>
    </w:p>
    <w:p>
      <w:pPr>
        <w:pStyle w:val="Code"/>
      </w:pPr>
      <w:r>
        <w:t xml:space="preserve">    .setProtectedHeader({ alg: "HS256" })</w:t>
      </w:r>
    </w:p>
    <w:p>
      <w:pPr>
        <w:pStyle w:val="Code"/>
      </w:pPr>
      <w:r>
        <w:t xml:space="preserve">    .setExpirationTime("1d")</w:t>
      </w:r>
    </w:p>
    <w:p>
      <w:pPr>
        <w:pStyle w:val="Code"/>
      </w:pPr>
      <w:r>
        <w:t xml:space="preserve">    .sign(key);</w:t>
      </w:r>
    </w:p>
    <w:p>
      <w:pPr>
        <w:pStyle w:val="Code"/>
      </w:pPr>
      <w:r>
        <w:t>}</w:t>
      </w:r>
    </w:p>
    <w:p>
      <w:pPr>
        <w:pStyle w:val="Code"/>
      </w:pPr>
    </w:p>
    <w:p>
      <w:pPr>
        <w:pStyle w:val="Code"/>
      </w:pPr>
      <w:r>
        <w:t>export async function decrypt(token: string) {</w:t>
      </w:r>
    </w:p>
    <w:p>
      <w:pPr>
        <w:pStyle w:val="Code"/>
      </w:pPr>
      <w:r>
        <w:t xml:space="preserve">  try {</w:t>
      </w:r>
    </w:p>
    <w:p>
      <w:pPr>
        <w:pStyle w:val="Code"/>
      </w:pPr>
      <w:r>
        <w:t xml:space="preserve">    const { payload } = await jwtVerify(token, key, { algorithms: ["HS256"] });</w:t>
      </w:r>
    </w:p>
    <w:p>
      <w:pPr>
        <w:pStyle w:val="Code"/>
      </w:pPr>
      <w:r>
        <w:t xml:space="preserve">    return payload;</w:t>
      </w:r>
    </w:p>
    <w:p>
      <w:pPr>
        <w:pStyle w:val="Code"/>
      </w:pPr>
      <w:r>
        <w:t xml:space="preserve">  } catch { return null; }</w:t>
      </w:r>
    </w:p>
    <w:p>
      <w:pPr>
        <w:pStyle w:val="Code"/>
      </w:pPr>
      <w:r>
        <w:t>}</w:t>
      </w:r>
    </w:p>
    <w:p>
      <w:pPr>
        <w:pStyle w:val="Code"/>
      </w:pPr>
    </w:p>
    <w:p>
      <w:pPr>
        <w:pStyle w:val="Code"/>
      </w:pPr>
      <w:r>
        <w:t>export async function getSession() {</w:t>
      </w:r>
    </w:p>
    <w:p>
      <w:pPr>
        <w:pStyle w:val="Code"/>
      </w:pPr>
      <w:r>
        <w:t xml:space="preserve">  const token = (await cookies()).get("auth_token")?.value;</w:t>
      </w:r>
    </w:p>
    <w:p>
      <w:pPr>
        <w:pStyle w:val="Code"/>
      </w:pPr>
      <w:r>
        <w:t xml:space="preserve">  return token ? decrypt(token) : null;</w:t>
      </w:r>
    </w:p>
    <w:p>
      <w:pPr>
        <w:pStyle w:val="Code"/>
      </w:pPr>
      <w:r>
        <w:t>}</w:t>
      </w:r>
    </w:p>
    <w:p/>
    <w:p>
      <w:pPr>
        <w:pStyle w:val="Heading2"/>
      </w:pPr>
      <w:r>
        <w:t>1.4 API Routes (Backend Entry Point)</w:t>
      </w:r>
    </w:p>
    <w:p>
      <w:r>
        <w:t>Hanya ada 6 endpoint API. Selebihnya logic dikerjakan via Server Actions. API dipakai untuk operasi yang dipicu dari client eksternal (login, register, upload, translate).</w:t>
      </w:r>
    </w:p>
    <w:p/>
    <w:p>
      <w:pPr>
        <w:pStyle w:val="ListBullet"/>
      </w:pPr>
      <w:r>
        <w:t>CRUD sederhana — API Auth:</w:t>
      </w:r>
    </w:p>
    <w:p>
      <w:pPr>
        <w:spacing w:after="40"/>
      </w:pPr>
      <w:r>
        <w:rPr>
          <w:i/>
          <w:color w:val="006699"/>
          <w:sz w:val="18"/>
        </w:rPr>
        <w:t>src/app/api/auth/login/route.ts</w:t>
      </w:r>
    </w:p>
    <w:p>
      <w:pPr>
        <w:pStyle w:val="Code"/>
      </w:pPr>
      <w:r>
        <w:t>export async function POST(req: Request) {</w:t>
      </w:r>
    </w:p>
    <w:p>
      <w:pPr>
        <w:pStyle w:val="Code"/>
      </w:pPr>
      <w:r>
        <w:t xml:space="preserve">  const { email, password } = await req.json();</w:t>
      </w:r>
    </w:p>
    <w:p>
      <w:pPr>
        <w:pStyle w:val="Code"/>
      </w:pPr>
      <w:r>
        <w:t xml:space="preserve">  const user = await prisma.user.findUnique({ where: { email } });</w:t>
      </w:r>
    </w:p>
    <w:p>
      <w:pPr>
        <w:pStyle w:val="Code"/>
      </w:pPr>
      <w:r>
        <w:t xml:space="preserve">  if (!user || !(await bcrypt.compare(password, user.password))) {</w:t>
      </w:r>
    </w:p>
    <w:p>
      <w:pPr>
        <w:pStyle w:val="Code"/>
      </w:pPr>
      <w:r>
        <w:t xml:space="preserve">    return Response.json({ error: "Invalid credentials" }, { status: 401 });</w:t>
      </w:r>
    </w:p>
    <w:p>
      <w:pPr>
        <w:pStyle w:val="Code"/>
      </w:pPr>
      <w:r>
        <w:t xml:space="preserve">  }</w:t>
      </w:r>
    </w:p>
    <w:p>
      <w:pPr>
        <w:pStyle w:val="Code"/>
      </w:pPr>
      <w:r>
        <w:t xml:space="preserve">  const token = await encrypt({ id: user.id, role: user.role });</w:t>
      </w:r>
    </w:p>
    <w:p>
      <w:pPr>
        <w:pStyle w:val="Code"/>
      </w:pPr>
      <w:r>
        <w:t xml:space="preserve">  (await cookies()).set("auth_token", token, {</w:t>
      </w:r>
    </w:p>
    <w:p>
      <w:pPr>
        <w:pStyle w:val="Code"/>
      </w:pPr>
      <w:r>
        <w:t xml:space="preserve">    httpOnly: true, secure: true, maxAge: 86400, path: "/",</w:t>
      </w:r>
    </w:p>
    <w:p>
      <w:pPr>
        <w:pStyle w:val="Code"/>
      </w:pPr>
      <w:r>
        <w:t xml:space="preserve">  });</w:t>
      </w:r>
    </w:p>
    <w:p>
      <w:pPr>
        <w:pStyle w:val="Code"/>
      </w:pPr>
      <w:r>
        <w:t xml:space="preserve">  return Response.json({ user: { id: user.id, name: user.name, email: user.email, role: user.role } });</w:t>
      </w:r>
    </w:p>
    <w:p>
      <w:pPr>
        <w:pStyle w:val="Code"/>
      </w:pPr>
      <w:r>
        <w:t>}</w:t>
      </w:r>
    </w:p>
    <w:p/>
    <w:p>
      <w:pPr>
        <w:pStyle w:val="ListBullet"/>
      </w:pPr>
      <w:r>
        <w:t>Struktur API route di Next.js App Router:</w:t>
      </w:r>
    </w:p>
    <w:p>
      <w:pPr>
        <w:pStyle w:val="Code"/>
      </w:pPr>
      <w:r>
        <w:t>src/app/api/auth/login/route.ts    → POST /api/auth/login</w:t>
      </w:r>
    </w:p>
    <w:p>
      <w:pPr>
        <w:pStyle w:val="Code"/>
      </w:pPr>
      <w:r>
        <w:t>src/app/api/auth/logout/route.ts   → POST /api/auth/logout</w:t>
      </w:r>
    </w:p>
    <w:p>
      <w:pPr>
        <w:pStyle w:val="Code"/>
      </w:pPr>
      <w:r>
        <w:t>src/app/api/auth/register/route.ts → POST /api/auth/register</w:t>
      </w:r>
    </w:p>
    <w:p>
      <w:pPr>
        <w:pStyle w:val="Code"/>
      </w:pPr>
      <w:r>
        <w:t>src/app/api/auth/session/route.ts  → GET  /api/auth/session</w:t>
      </w:r>
    </w:p>
    <w:p>
      <w:pPr>
        <w:pStyle w:val="Code"/>
      </w:pPr>
      <w:r>
        <w:t>src/app/api/translate/route.ts     → POST /api/translate</w:t>
      </w:r>
    </w:p>
    <w:p>
      <w:pPr>
        <w:pStyle w:val="Code"/>
      </w:pPr>
      <w:r>
        <w:t>src/app/api/upload/route.ts        → POST /api/upload</w:t>
      </w:r>
    </w:p>
    <w:p/>
    <w:p>
      <w:pPr>
        <w:pStyle w:val="Heading2"/>
      </w:pPr>
      <w:r>
        <w:t>1.5 Server Actions (Business Logic)</w:t>
      </w:r>
    </w:p>
    <w:p>
      <w:r>
        <w:t>Server Actions adalah fungsi async yang jalan di server, bisa dipanggil langsung dari komponen client. Ini adalah pola utama di project ini — 17 file actions di src/lib/actions/. Setiap action pakai "use server" di baris pertama.</w:t>
      </w:r>
    </w:p>
    <w:p/>
    <w:p>
      <w:pPr>
        <w:pStyle w:val="ListBullet"/>
      </w:pPr>
      <w:r>
        <w:t>Pola CRUD — ambil contoh src/lib/actions/packages.ts:</w:t>
      </w:r>
    </w:p>
    <w:p>
      <w:pPr>
        <w:pStyle w:val="Code"/>
      </w:pPr>
      <w:r>
        <w:t>"use server";</w:t>
      </w:r>
    </w:p>
    <w:p>
      <w:pPr>
        <w:pStyle w:val="Code"/>
      </w:pPr>
      <w:r>
        <w:t>import { prisma } from "@/lib/prisma";</w:t>
      </w:r>
    </w:p>
    <w:p>
      <w:pPr>
        <w:pStyle w:val="Code"/>
      </w:pPr>
      <w:r>
        <w:t>import { revalidatePath } from "next/cache";</w:t>
      </w:r>
    </w:p>
    <w:p>
      <w:pPr>
        <w:pStyle w:val="Code"/>
      </w:pPr>
    </w:p>
    <w:p>
      <w:pPr>
        <w:pStyle w:val="Code"/>
      </w:pPr>
      <w:r>
        <w:t>// CREATE</w:t>
      </w:r>
    </w:p>
    <w:p>
      <w:pPr>
        <w:pStyle w:val="Code"/>
      </w:pPr>
      <w:r>
        <w:t>export async function createPackage(data: PackageInput) {</w:t>
      </w:r>
    </w:p>
    <w:p>
      <w:pPr>
        <w:pStyle w:val="Code"/>
      </w:pPr>
      <w:r>
        <w:t xml:space="preserve">  const slug = data.title.en.toLowerCase().replace(/\s+/g, "-");</w:t>
      </w:r>
    </w:p>
    <w:p>
      <w:pPr>
        <w:pStyle w:val="Code"/>
      </w:pPr>
      <w:r>
        <w:t xml:space="preserve">  const pkg = await prisma.tourPackage.create({</w:t>
      </w:r>
    </w:p>
    <w:p>
      <w:pPr>
        <w:pStyle w:val="Code"/>
      </w:pPr>
      <w:r>
        <w:t xml:space="preserve">    data: { ...data, slug },</w:t>
      </w:r>
    </w:p>
    <w:p>
      <w:pPr>
        <w:pStyle w:val="Code"/>
      </w:pPr>
      <w:r>
        <w:t xml:space="preserve">  });</w:t>
      </w:r>
    </w:p>
    <w:p>
      <w:pPr>
        <w:pStyle w:val="Code"/>
      </w:pPr>
      <w:r>
        <w:t xml:space="preserve">  revalidatePath("/admin/packages");</w:t>
      </w:r>
    </w:p>
    <w:p>
      <w:pPr>
        <w:pStyle w:val="Code"/>
      </w:pPr>
      <w:r>
        <w:t xml:space="preserve">  return pkg;</w:t>
      </w:r>
    </w:p>
    <w:p>
      <w:pPr>
        <w:pStyle w:val="Code"/>
      </w:pPr>
      <w:r>
        <w:t>}</w:t>
      </w:r>
    </w:p>
    <w:p>
      <w:pPr>
        <w:pStyle w:val="Code"/>
      </w:pPr>
    </w:p>
    <w:p>
      <w:pPr>
        <w:pStyle w:val="Code"/>
      </w:pPr>
      <w:r>
        <w:t>// READ</w:t>
      </w:r>
    </w:p>
    <w:p>
      <w:pPr>
        <w:pStyle w:val="Code"/>
      </w:pPr>
      <w:r>
        <w:t>export async function getPackages() {</w:t>
      </w:r>
    </w:p>
    <w:p>
      <w:pPr>
        <w:pStyle w:val="Code"/>
      </w:pPr>
      <w:r>
        <w:t xml:space="preserve">  return prisma.tourPackage.findMany({</w:t>
      </w:r>
    </w:p>
    <w:p>
      <w:pPr>
        <w:pStyle w:val="Code"/>
      </w:pPr>
      <w:r>
        <w:t xml:space="preserve">    include: { priceTiers: true },</w:t>
      </w:r>
    </w:p>
    <w:p>
      <w:pPr>
        <w:pStyle w:val="Code"/>
      </w:pPr>
      <w:r>
        <w:t xml:space="preserve">    orderBy: { createdAt: "desc" },</w:t>
      </w:r>
    </w:p>
    <w:p>
      <w:pPr>
        <w:pStyle w:val="Code"/>
      </w:pPr>
      <w:r>
        <w:t xml:space="preserve">  });</w:t>
      </w:r>
    </w:p>
    <w:p>
      <w:pPr>
        <w:pStyle w:val="Code"/>
      </w:pPr>
      <w:r>
        <w:t>}</w:t>
      </w:r>
    </w:p>
    <w:p>
      <w:pPr>
        <w:pStyle w:val="Code"/>
      </w:pPr>
    </w:p>
    <w:p>
      <w:pPr>
        <w:pStyle w:val="Code"/>
      </w:pPr>
      <w:r>
        <w:t>// UPDATE</w:t>
      </w:r>
    </w:p>
    <w:p>
      <w:pPr>
        <w:pStyle w:val="Code"/>
      </w:pPr>
      <w:r>
        <w:t>export async function updatePackage(id: string, data: Partial&lt;PackageInput&gt;) {</w:t>
      </w:r>
    </w:p>
    <w:p>
      <w:pPr>
        <w:pStyle w:val="Code"/>
      </w:pPr>
      <w:r>
        <w:t xml:space="preserve">  return prisma.tourPackage.update({ where: { id }, data });</w:t>
      </w:r>
    </w:p>
    <w:p>
      <w:pPr>
        <w:pStyle w:val="Code"/>
      </w:pPr>
      <w:r>
        <w:t>}</w:t>
      </w:r>
    </w:p>
    <w:p>
      <w:pPr>
        <w:pStyle w:val="Code"/>
      </w:pPr>
    </w:p>
    <w:p>
      <w:pPr>
        <w:pStyle w:val="Code"/>
      </w:pPr>
      <w:r>
        <w:t>// DELETE</w:t>
      </w:r>
    </w:p>
    <w:p>
      <w:pPr>
        <w:pStyle w:val="Code"/>
      </w:pPr>
      <w:r>
        <w:t>export async function deletePackage(id: string) {</w:t>
      </w:r>
    </w:p>
    <w:p>
      <w:pPr>
        <w:pStyle w:val="Code"/>
      </w:pPr>
      <w:r>
        <w:t xml:space="preserve">  await prisma.tourPackage.delete({ where: { id } });</w:t>
      </w:r>
    </w:p>
    <w:p>
      <w:pPr>
        <w:pStyle w:val="Code"/>
      </w:pPr>
      <w:r>
        <w:t xml:space="preserve">  revalidatePath("/admin/packages");</w:t>
      </w:r>
    </w:p>
    <w:p>
      <w:pPr>
        <w:pStyle w:val="Code"/>
      </w:pPr>
      <w:r>
        <w:t>}</w:t>
      </w:r>
    </w:p>
    <w:p/>
    <w:p>
      <w:pPr>
        <w:pStyle w:val="ListBullet"/>
      </w:pPr>
      <w:r>
        <w:t>Daftar 17 Server Actions:</w:t>
      </w:r>
    </w:p>
    <w:p>
      <w:pPr>
        <w:pStyle w:val="ListBullet"/>
      </w:pPr>
      <w:r>
        <w:t>account.ts — Update profile, change password</w:t>
      </w:r>
    </w:p>
    <w:p>
      <w:pPr>
        <w:pStyle w:val="ListBullet"/>
      </w:pPr>
      <w:r>
        <w:t>bank-accounts.ts — CRUD bank accounts</w:t>
      </w:r>
    </w:p>
    <w:p>
      <w:pPr>
        <w:pStyle w:val="ListBullet"/>
      </w:pPr>
      <w:r>
        <w:t>bookings.ts — Create, update, confirm, cancel booking</w:t>
      </w:r>
    </w:p>
    <w:p>
      <w:pPr>
        <w:pStyle w:val="ListBullet"/>
      </w:pPr>
      <w:r>
        <w:t>dashboard.ts — Get dashboard stats (counts, revenue)</w:t>
      </w:r>
    </w:p>
    <w:p>
      <w:pPr>
        <w:pStyle w:val="ListBullet"/>
      </w:pPr>
      <w:r>
        <w:t>gallery.ts — CRUD gallery images</w:t>
      </w:r>
    </w:p>
    <w:p>
      <w:pPr>
        <w:pStyle w:val="ListBullet"/>
      </w:pPr>
      <w:r>
        <w:t>notifications.ts — Create, mark-read notifications</w:t>
      </w:r>
    </w:p>
    <w:p>
      <w:pPr>
        <w:pStyle w:val="ListBullet"/>
      </w:pPr>
      <w:r>
        <w:t>packages.ts — CRUD tour packages + price tiers</w:t>
      </w:r>
    </w:p>
    <w:p>
      <w:pPr>
        <w:pStyle w:val="ListBullet"/>
      </w:pPr>
      <w:r>
        <w:t>recommendation.ts — Rekomendasi paket via TOPSIS</w:t>
      </w:r>
    </w:p>
    <w:p>
      <w:pPr>
        <w:pStyle w:val="ListBullet"/>
      </w:pPr>
      <w:r>
        <w:t>reports.ts — Generate laporan booking (Excel)</w:t>
      </w:r>
    </w:p>
    <w:p>
      <w:pPr>
        <w:pStyle w:val="ListBullet"/>
      </w:pPr>
      <w:r>
        <w:t>settings.ts — Update site settings (hero, about, contact, services)</w:t>
      </w:r>
    </w:p>
    <w:p>
      <w:pPr>
        <w:pStyle w:val="ListBullet"/>
      </w:pPr>
      <w:r>
        <w:t>stats.ts — Statistik revenue bulanan/tahunan</w:t>
      </w:r>
    </w:p>
    <w:p>
      <w:pPr>
        <w:pStyle w:val="ListBullet"/>
      </w:pPr>
      <w:r>
        <w:t>testimonials.ts — CRUD testimonials</w:t>
      </w:r>
    </w:p>
    <w:p>
      <w:pPr>
        <w:pStyle w:val="ListBullet"/>
      </w:pPr>
      <w:r>
        <w:t>topsis.ts — Run TOPSIS analysis, update criteria</w:t>
      </w:r>
    </w:p>
    <w:p>
      <w:pPr>
        <w:pStyle w:val="ListBullet"/>
      </w:pPr>
      <w:r>
        <w:t>translate.ts — Auto-translate via Google Translate API</w:t>
      </w:r>
    </w:p>
    <w:p>
      <w:pPr>
        <w:pStyle w:val="ListBullet"/>
      </w:pPr>
      <w:r>
        <w:t>upload.ts — File upload (Vercel Blob + local fallback)</w:t>
      </w:r>
    </w:p>
    <w:p>
      <w:pPr>
        <w:pStyle w:val="ListBullet"/>
      </w:pPr>
      <w:r>
        <w:t>users.ts — Manage users (admin/manager)</w:t>
      </w:r>
    </w:p>
    <w:p>
      <w:pPr>
        <w:pStyle w:val="ListBullet"/>
      </w:pPr>
      <w:r>
        <w:t>vehicle-types.ts — CRUD vehicle types</w:t>
      </w:r>
    </w:p>
    <w:p/>
    <w:p>
      <w:pPr>
        <w:pStyle w:val="Heading2"/>
      </w:pPr>
      <w:r>
        <w:t>1.6 TOPSIS Engine (Detail)</w:t>
      </w:r>
    </w:p>
    <w:p>
      <w:r>
        <w:t>TOPSIS (Technique for Order Preference by Similarity to Ideal Solution) adalah metode decision support untuk meranking alternatif berdasarkan kedekatan dengan solusi ideal. Di project ini dipakai untuk merekomendasikan paket wisata terbaik berdasarkan 4 kriteria.</w:t>
      </w:r>
    </w:p>
    <w:p/>
    <w:p>
      <w:pPr>
        <w:pStyle w:val="Heading3"/>
      </w:pPr>
      <w:r>
        <w:t>Kriteria TOPSIS</w:t>
      </w:r>
    </w:p>
    <w:p>
      <w:pPr>
        <w:pStyle w:val="ListBullet"/>
      </w:pPr>
      <w:r>
        <w:t>Empat kriteria dengan bobot default:</w:t>
      </w:r>
    </w:p>
    <w:p>
      <w:pPr>
        <w:pStyle w:val="Code"/>
      </w:pPr>
      <w:r>
        <w:t>C1 — Harga (Price)      → COST    → Bobot 0.35</w:t>
      </w:r>
    </w:p>
    <w:p>
      <w:pPr>
        <w:pStyle w:val="Code"/>
      </w:pPr>
      <w:r>
        <w:t>C2 — Fasilitas (Facilities) → BENEFIT → Bobot 0.25</w:t>
      </w:r>
    </w:p>
    <w:p>
      <w:pPr>
        <w:pStyle w:val="Code"/>
      </w:pPr>
      <w:r>
        <w:t>C3 — Waktu Keberangkatan    → COST    → Bobot 0.20</w:t>
      </w:r>
    </w:p>
    <w:p>
      <w:pPr>
        <w:pStyle w:val="Code"/>
      </w:pPr>
      <w:r>
        <w:t>C4 — Durasi (Duration)      → COST    → Bobot 0.20</w:t>
      </w:r>
    </w:p>
    <w:p/>
    <w:p>
      <w:r>
        <w:t>Bobot dan tipe (COST/BENEFIT) disimpan di tabel topsis_criteria, bisa diubah dari panel admin tanpa修改 kode.</w:t>
      </w:r>
    </w:p>
    <w:p/>
    <w:p>
      <w:pPr>
        <w:pStyle w:val="Heading3"/>
      </w:pPr>
      <w:r>
        <w:t>Interface &amp; Tipe Data</w:t>
      </w:r>
    </w:p>
    <w:p>
      <w:pPr>
        <w:spacing w:after="40"/>
      </w:pPr>
      <w:r>
        <w:rPr>
          <w:i/>
          <w:color w:val="006699"/>
          <w:sz w:val="18"/>
        </w:rPr>
        <w:t>src/lib/topsis.ts</w:t>
      </w:r>
    </w:p>
    <w:p>
      <w:pPr>
        <w:pStyle w:val="Code"/>
      </w:pPr>
      <w:r>
        <w:t>export interface TopsisAlternative {</w:t>
      </w:r>
    </w:p>
    <w:p>
      <w:pPr>
        <w:pStyle w:val="Code"/>
      </w:pPr>
      <w:r>
        <w:t xml:space="preserve">  id: string;</w:t>
      </w:r>
    </w:p>
    <w:p>
      <w:pPr>
        <w:pStyle w:val="Code"/>
      </w:pPr>
      <w:r>
        <w:t xml:space="preserve">  name: string;</w:t>
      </w:r>
    </w:p>
    <w:p>
      <w:pPr>
        <w:pStyle w:val="Code"/>
      </w:pPr>
      <w:r>
        <w:t xml:space="preserve">  c1_price: number;       // Harga (Cost)</w:t>
      </w:r>
    </w:p>
    <w:p>
      <w:pPr>
        <w:pStyle w:val="Code"/>
      </w:pPr>
      <w:r>
        <w:t xml:space="preserve">  c2_facilities: number;  // Fasilitas 1-5 (Benefit)</w:t>
      </w:r>
    </w:p>
    <w:p>
      <w:pPr>
        <w:pStyle w:val="Code"/>
      </w:pPr>
      <w:r>
        <w:t xml:space="preserve">  c3_departure: number;   // 1=Pagi, 2=Siang, 3=Malam (Cost)</w:t>
      </w:r>
    </w:p>
    <w:p>
      <w:pPr>
        <w:pStyle w:val="Code"/>
      </w:pPr>
      <w:r>
        <w:t xml:space="preserve">  c4_duration: number;    // Durasi dalam hari (Cost)</w:t>
      </w:r>
    </w:p>
    <w:p>
      <w:pPr>
        <w:pStyle w:val="Code"/>
      </w:pPr>
      <w:r>
        <w:t>}</w:t>
      </w:r>
    </w:p>
    <w:p>
      <w:pPr>
        <w:pStyle w:val="Code"/>
      </w:pPr>
    </w:p>
    <w:p>
      <w:pPr>
        <w:pStyle w:val="Code"/>
      </w:pPr>
      <w:r>
        <w:t>export interface TopsisConfig {</w:t>
      </w:r>
    </w:p>
    <w:p>
      <w:pPr>
        <w:pStyle w:val="Code"/>
      </w:pPr>
      <w:r>
        <w:t xml:space="preserve">  c1: { weight: number; type: "COST" | "BENEFIT" };</w:t>
      </w:r>
    </w:p>
    <w:p>
      <w:pPr>
        <w:pStyle w:val="Code"/>
      </w:pPr>
      <w:r>
        <w:t xml:space="preserve">  c2: { weight: number; type: "COST" | "BENEFIT" };</w:t>
      </w:r>
    </w:p>
    <w:p>
      <w:pPr>
        <w:pStyle w:val="Code"/>
      </w:pPr>
      <w:r>
        <w:t xml:space="preserve">  c3: { weight: number; type: "COST" | "BENEFIT" };</w:t>
      </w:r>
    </w:p>
    <w:p>
      <w:pPr>
        <w:pStyle w:val="Code"/>
      </w:pPr>
      <w:r>
        <w:t xml:space="preserve">  c4: { weight: number; type: "COST" | "BENEFIT" };</w:t>
      </w:r>
    </w:p>
    <w:p>
      <w:pPr>
        <w:pStyle w:val="Code"/>
      </w:pPr>
      <w:r>
        <w:t>}</w:t>
      </w:r>
    </w:p>
    <w:p/>
    <w:p>
      <w:pPr>
        <w:pStyle w:val="Heading3"/>
      </w:pPr>
      <w:r>
        <w:t>Algoritma — 7 Langkah TOPSIS</w:t>
      </w:r>
    </w:p>
    <w:p>
      <w:pPr>
        <w:pStyle w:val="Heading3"/>
      </w:pPr>
      <w:r>
        <w:t>Langkah 1: Normalisasi Matriks (R)</w:t>
      </w:r>
    </w:p>
    <w:p>
      <w:r>
        <w:t>Menghitung pembagi (akar dari jumlah kuadrat) per kriteria. Rumus: R_ij = x_ij / sqrt(Σ x_ij²) untuk setiap kolom.</w:t>
      </w:r>
    </w:p>
    <w:p>
      <w:pPr>
        <w:pStyle w:val="Code"/>
      </w:pPr>
      <w:r>
        <w:t>const sums = { c1: 0, c2: 0, c3: 0, c4: 0 };</w:t>
      </w:r>
    </w:p>
    <w:p>
      <w:pPr>
        <w:pStyle w:val="Code"/>
      </w:pPr>
      <w:r>
        <w:t>alternatives.forEach(alt =&gt; {</w:t>
      </w:r>
    </w:p>
    <w:p>
      <w:pPr>
        <w:pStyle w:val="Code"/>
      </w:pPr>
      <w:r>
        <w:t xml:space="preserve">  sums.c1 += Math.pow(alt.c1_price, 2);</w:t>
      </w:r>
    </w:p>
    <w:p>
      <w:pPr>
        <w:pStyle w:val="Code"/>
      </w:pPr>
      <w:r>
        <w:t xml:space="preserve">  sums.c2 += Math.pow(alt.c2_facilities, 2);</w:t>
      </w:r>
    </w:p>
    <w:p>
      <w:pPr>
        <w:pStyle w:val="Code"/>
      </w:pPr>
      <w:r>
        <w:t xml:space="preserve">  sums.c3 += Math.pow(alt.c3_departure, 2);</w:t>
      </w:r>
    </w:p>
    <w:p>
      <w:pPr>
        <w:pStyle w:val="Code"/>
      </w:pPr>
      <w:r>
        <w:t xml:space="preserve">  sums.c4 += Math.pow(alt.c4_duration, 2);</w:t>
      </w:r>
    </w:p>
    <w:p>
      <w:pPr>
        <w:pStyle w:val="Code"/>
      </w:pPr>
      <w:r>
        <w:t>});</w:t>
      </w:r>
    </w:p>
    <w:p>
      <w:pPr>
        <w:pStyle w:val="Code"/>
      </w:pPr>
      <w:r>
        <w:t>const divisors = {</w:t>
      </w:r>
    </w:p>
    <w:p>
      <w:pPr>
        <w:pStyle w:val="Code"/>
      </w:pPr>
      <w:r>
        <w:t xml:space="preserve">  c1: Math.sqrt(sums.c1),</w:t>
      </w:r>
    </w:p>
    <w:p>
      <w:pPr>
        <w:pStyle w:val="Code"/>
      </w:pPr>
      <w:r>
        <w:t xml:space="preserve">  c2: Math.sqrt(sums.c2),</w:t>
      </w:r>
    </w:p>
    <w:p>
      <w:pPr>
        <w:pStyle w:val="Code"/>
      </w:pPr>
      <w:r>
        <w:t xml:space="preserve">  c3: Math.sqrt(sums.c3),</w:t>
      </w:r>
    </w:p>
    <w:p>
      <w:pPr>
        <w:pStyle w:val="Code"/>
      </w:pPr>
      <w:r>
        <w:t xml:space="preserve">  c4: Math.sqrt(sums.c4),</w:t>
      </w:r>
    </w:p>
    <w:p>
      <w:pPr>
        <w:pStyle w:val="Code"/>
      </w:pPr>
      <w:r>
        <w:t>};</w:t>
      </w:r>
    </w:p>
    <w:p/>
    <w:p>
      <w:pPr>
        <w:pStyle w:val="Heading3"/>
      </w:pPr>
      <w:r>
        <w:t>Langkah 2 &amp; 3: Matriks Ternormalisasi Terbobot (Y)</w:t>
      </w:r>
    </w:p>
    <w:p>
      <w:r>
        <w:t>Setiap nilai normalisasi dikalikan bobot kriteria. Y_ij = R_ij * W_j.</w:t>
      </w:r>
    </w:p>
    <w:p>
      <w:pPr>
        <w:pStyle w:val="Code"/>
      </w:pPr>
      <w:r>
        <w:t>const weightedMatrix = alternatives.map(alt =&gt; ({</w:t>
      </w:r>
    </w:p>
    <w:p>
      <w:pPr>
        <w:pStyle w:val="Code"/>
      </w:pPr>
      <w:r>
        <w:t xml:space="preserve">  y1: (alt.c1_price / divisors.c1) * config.c1.weight,</w:t>
      </w:r>
    </w:p>
    <w:p>
      <w:pPr>
        <w:pStyle w:val="Code"/>
      </w:pPr>
      <w:r>
        <w:t xml:space="preserve">  y2: (alt.c2_facilities / divisors.c2) * config.c2.weight,</w:t>
      </w:r>
    </w:p>
    <w:p>
      <w:pPr>
        <w:pStyle w:val="Code"/>
      </w:pPr>
      <w:r>
        <w:t xml:space="preserve">  y3: (alt.c3_departure / divisors.c3) * config.c3.weight,</w:t>
      </w:r>
    </w:p>
    <w:p>
      <w:pPr>
        <w:pStyle w:val="Code"/>
      </w:pPr>
      <w:r>
        <w:t xml:space="preserve">  y4: (alt.c4_duration / divisors.c4) * config.c4.weight,</w:t>
      </w:r>
    </w:p>
    <w:p>
      <w:pPr>
        <w:pStyle w:val="Code"/>
      </w:pPr>
      <w:r>
        <w:t>}));</w:t>
      </w:r>
    </w:p>
    <w:p/>
    <w:p>
      <w:pPr>
        <w:pStyle w:val="Heading3"/>
      </w:pPr>
      <w:r>
        <w:t>Langkah 4: Solusi Ideal Positif (A+) &amp; Negatif (A-)</w:t>
      </w:r>
    </w:p>
    <w:p>
      <w:r>
        <w:t>A+ = nilai terbaik (max untuk BENEFIT, min untuk COST). A- = kebalikannya.</w:t>
      </w:r>
    </w:p>
    <w:p>
      <w:pPr>
        <w:pStyle w:val="Code"/>
      </w:pPr>
      <w:r>
        <w:t>const aPlus = {</w:t>
      </w:r>
    </w:p>
    <w:p>
      <w:pPr>
        <w:pStyle w:val="Code"/>
      </w:pPr>
      <w:r>
        <w:t xml:space="preserve">  y1: config.c1.type === "COST"</w:t>
      </w:r>
    </w:p>
    <w:p>
      <w:pPr>
        <w:pStyle w:val="Code"/>
      </w:pPr>
      <w:r>
        <w:t xml:space="preserve">    ? Math.min(...y1_values) : Math.max(...y1_values),</w:t>
      </w:r>
    </w:p>
    <w:p>
      <w:pPr>
        <w:pStyle w:val="Code"/>
      </w:pPr>
      <w:r>
        <w:t xml:space="preserve">  y2: config.c2.type === "COST"</w:t>
      </w:r>
    </w:p>
    <w:p>
      <w:pPr>
        <w:pStyle w:val="Code"/>
      </w:pPr>
      <w:r>
        <w:t xml:space="preserve">    ? Math.min(...y2_values) : Math.max(...y2_values),</w:t>
      </w:r>
    </w:p>
    <w:p>
      <w:pPr>
        <w:pStyle w:val="Code"/>
      </w:pPr>
      <w:r>
        <w:t xml:space="preserve">  // ... sama untuk y3, y4</w:t>
      </w:r>
    </w:p>
    <w:p>
      <w:pPr>
        <w:pStyle w:val="Code"/>
      </w:pPr>
      <w:r>
        <w:t>};</w:t>
      </w:r>
    </w:p>
    <w:p/>
    <w:p>
      <w:pPr>
        <w:pStyle w:val="Heading3"/>
      </w:pPr>
      <w:r>
        <w:t>Langkah 5: Jarak Euclidean (D+ dan D-)</w:t>
      </w:r>
    </w:p>
    <w:p>
      <w:r>
        <w:t>Hitung jarak setiap alternatif ke A+ dan A-. D_i⁺ = √[ Σ (Y_ij — A⁺_j)² ]</w:t>
      </w:r>
    </w:p>
    <w:p>
      <w:pPr>
        <w:pStyle w:val="Code"/>
      </w:pPr>
      <w:r>
        <w:t>const dPlus = Math.sqrt(</w:t>
      </w:r>
    </w:p>
    <w:p>
      <w:pPr>
        <w:pStyle w:val="Code"/>
      </w:pPr>
      <w:r>
        <w:t xml:space="preserve">  Math.pow(m.y1 - aPlus.y1, 2) +</w:t>
      </w:r>
    </w:p>
    <w:p>
      <w:pPr>
        <w:pStyle w:val="Code"/>
      </w:pPr>
      <w:r>
        <w:t xml:space="preserve">  Math.pow(m.y2 - aPlus.y2, 2) +</w:t>
      </w:r>
    </w:p>
    <w:p>
      <w:pPr>
        <w:pStyle w:val="Code"/>
      </w:pPr>
      <w:r>
        <w:t xml:space="preserve">  Math.pow(m.y3 - aPlus.y3, 2) +</w:t>
      </w:r>
    </w:p>
    <w:p>
      <w:pPr>
        <w:pStyle w:val="Code"/>
      </w:pPr>
      <w:r>
        <w:t xml:space="preserve">  Math.pow(m.y4 - aPlus.y4, 2)</w:t>
      </w:r>
    </w:p>
    <w:p>
      <w:pPr>
        <w:pStyle w:val="Code"/>
      </w:pPr>
      <w:r>
        <w:t>);</w:t>
      </w:r>
    </w:p>
    <w:p>
      <w:pPr>
        <w:pStyle w:val="Code"/>
      </w:pPr>
    </w:p>
    <w:p>
      <w:pPr>
        <w:pStyle w:val="Code"/>
      </w:pPr>
      <w:r>
        <w:t>const dMinus = Math.sqrt(</w:t>
      </w:r>
    </w:p>
    <w:p>
      <w:pPr>
        <w:pStyle w:val="Code"/>
      </w:pPr>
      <w:r>
        <w:t xml:space="preserve">  Math.pow(m.y1 - aMinus.y1, 2) +</w:t>
      </w:r>
    </w:p>
    <w:p>
      <w:pPr>
        <w:pStyle w:val="Code"/>
      </w:pPr>
      <w:r>
        <w:t xml:space="preserve">  Math.pow(m.y2 - aMinus.y2, 2) +</w:t>
      </w:r>
    </w:p>
    <w:p>
      <w:pPr>
        <w:pStyle w:val="Code"/>
      </w:pPr>
      <w:r>
        <w:t xml:space="preserve">  Math.pow(m.y3 - aMinus.y3, 2) +</w:t>
      </w:r>
    </w:p>
    <w:p>
      <w:pPr>
        <w:pStyle w:val="Code"/>
      </w:pPr>
      <w:r>
        <w:t xml:space="preserve">  Math.pow(m.y4 - aMinus.y4, 2)</w:t>
      </w:r>
    </w:p>
    <w:p>
      <w:pPr>
        <w:pStyle w:val="Code"/>
      </w:pPr>
      <w:r>
        <w:t>);</w:t>
      </w:r>
    </w:p>
    <w:p/>
    <w:p>
      <w:pPr>
        <w:pStyle w:val="Heading3"/>
      </w:pPr>
      <w:r>
        <w:t>Langkah 6: Nilai Preferensi (Vi)</w:t>
      </w:r>
    </w:p>
    <w:p>
      <w:r>
        <w:t>Vi = D⁻ / (D⁺ + D⁻). Semakin mendekati 1, semakin baik.</w:t>
      </w:r>
    </w:p>
    <w:p>
      <w:pPr>
        <w:pStyle w:val="Code"/>
      </w:pPr>
      <w:r>
        <w:t>const score = dMinus / (dPlus + dMinus) || 0;</w:t>
      </w:r>
    </w:p>
    <w:p/>
    <w:p>
      <w:pPr>
        <w:pStyle w:val="Heading3"/>
      </w:pPr>
      <w:r>
        <w:t>Langkah 7: Perankingan</w:t>
      </w:r>
    </w:p>
    <w:p>
      <w:r>
        <w:t>Urutkan Vi dari terbesar ke terkecil. Ranking 1 = rekomendasi terbaik.</w:t>
      </w:r>
    </w:p>
    <w:p>
      <w:pPr>
        <w:pStyle w:val="Code"/>
      </w:pPr>
      <w:r>
        <w:t>return results</w:t>
      </w:r>
    </w:p>
    <w:p>
      <w:pPr>
        <w:pStyle w:val="Code"/>
      </w:pPr>
      <w:r>
        <w:t xml:space="preserve">  .sort((a, b) =&gt; b.score - a.score)</w:t>
      </w:r>
    </w:p>
    <w:p>
      <w:pPr>
        <w:pStyle w:val="Code"/>
      </w:pPr>
      <w:r>
        <w:t xml:space="preserve">  .map((res, index) =&gt; ({ ...res, ranking: index + 1 }));</w:t>
      </w:r>
    </w:p>
    <w:p/>
    <w:p>
      <w:pPr>
        <w:pStyle w:val="Heading3"/>
      </w:pPr>
      <w:r>
        <w:t>Badge Hasil TOPSIS</w:t>
      </w:r>
    </w:p>
    <w:p>
      <w:r>
        <w:t>Fungsi getTopsisBadge() mengelompokkan skor ke 4 kategori untuk ditampilkan di UI:</w:t>
      </w:r>
    </w:p>
    <w:p>
      <w:pPr>
        <w:pStyle w:val="Code"/>
      </w:pPr>
      <w:r>
        <w:t>Ranking 1  → "Sangat Direkomendasikan" (hijau)</w:t>
      </w:r>
    </w:p>
    <w:p>
      <w:pPr>
        <w:pStyle w:val="Code"/>
      </w:pPr>
      <w:r>
        <w:t>Skor ≥ 0.75 → "Direkomendasikan" (biru)</w:t>
      </w:r>
    </w:p>
    <w:p>
      <w:pPr>
        <w:pStyle w:val="Code"/>
      </w:pPr>
      <w:r>
        <w:t>Skor ≥ 0.50 → "Cukup Sesuai" (kuning)</w:t>
      </w:r>
    </w:p>
    <w:p>
      <w:pPr>
        <w:pStyle w:val="Code"/>
      </w:pPr>
      <w:r>
        <w:t>Skor &lt; 0.50 → "Pilihan Alternatif" (abu-abu)</w:t>
      </w:r>
    </w:p>
    <w:p/>
    <w:p>
      <w:pPr>
        <w:pStyle w:val="Heading3"/>
      </w:pPr>
      <w:r>
        <w:t>TOPSIS Server Action</w:t>
      </w:r>
    </w:p>
    <w:p>
      <w:pPr>
        <w:spacing w:after="40"/>
      </w:pPr>
      <w:r>
        <w:rPr>
          <w:i/>
          <w:color w:val="006699"/>
          <w:sz w:val="18"/>
        </w:rPr>
        <w:t>src/lib/actions/topsis.ts</w:t>
      </w:r>
    </w:p>
    <w:p>
      <w:r>
        <w:t>Mengambil data criteria dari DB, mapping alternatif dari TourPackage, panggil calculateTopsis(), simpan hasil untuk ditampilkan di halaman admin.</w:t>
      </w:r>
    </w:p>
    <w:p/>
    <w:p>
      <w:pPr>
        <w:pStyle w:val="Heading1"/>
      </w:pPr>
      <w:r>
        <w:t>Bagian 2: Frontend</w:t>
      </w:r>
    </w:p>
    <w:p>
      <w:pPr>
        <w:pStyle w:val="Heading2"/>
      </w:pPr>
      <w:r>
        <w:t>2.1 Route Structure (App Router)</w:t>
      </w:r>
    </w:p>
    <w:p>
      <w:r>
        <w:t>Next.js 16 App Router: setiap folder = route segment. page.tsx = yang di-render. layout.tsx = wrapper bersama. Route group (parentheses) tidak ngaruh ke URL, cuma untuk organisasi.</w:t>
      </w:r>
    </w:p>
    <w:p>
      <w:pPr>
        <w:pStyle w:val="Code"/>
      </w:pPr>
      <w:r>
        <w:t>src/app/</w:t>
      </w:r>
    </w:p>
    <w:p>
      <w:pPr>
        <w:pStyle w:val="Code"/>
      </w:pPr>
      <w:r>
        <w:t>├── page.tsx                    → /</w:t>
      </w:r>
    </w:p>
    <w:p>
      <w:pPr>
        <w:pStyle w:val="Code"/>
      </w:pPr>
      <w:r>
        <w:t>├── layout.tsx                  → Root layout (fonts, ThemeProvider, metadata)</w:t>
      </w:r>
    </w:p>
    <w:p>
      <w:pPr>
        <w:pStyle w:val="Code"/>
      </w:pPr>
      <w:r>
        <w:t>├── globals.css                 → Global styles + design tokens</w:t>
      </w:r>
    </w:p>
    <w:p>
      <w:pPr>
        <w:pStyle w:val="Code"/>
      </w:pPr>
      <w:r>
        <w:t>├── login/page.tsx              → /login</w:t>
      </w:r>
    </w:p>
    <w:p>
      <w:pPr>
        <w:pStyle w:val="Code"/>
      </w:pPr>
      <w:r>
        <w:t>├── register/page.tsx           → /register</w:t>
      </w:r>
    </w:p>
    <w:p>
      <w:pPr>
        <w:pStyle w:val="Code"/>
      </w:pPr>
      <w:r>
        <w:t>├── dashboard/                  → /dashboard (user)</w:t>
      </w:r>
    </w:p>
    <w:p>
      <w:pPr>
        <w:pStyle w:val="Code"/>
      </w:pPr>
      <w:r>
        <w:t>├── paket/                      → /paket (catalog)</w:t>
      </w:r>
    </w:p>
    <w:p>
      <w:pPr>
        <w:pStyle w:val="Code"/>
      </w:pPr>
      <w:r>
        <w:t>│   └── [slug]/                 → /paket/:slug (detail)</w:t>
      </w:r>
    </w:p>
    <w:p>
      <w:pPr>
        <w:pStyle w:val="Code"/>
      </w:pPr>
      <w:r>
        <w:t>│       └── booking/            → /paket/:slug/booking</w:t>
      </w:r>
    </w:p>
    <w:p>
      <w:pPr>
        <w:pStyle w:val="Code"/>
      </w:pPr>
      <w:r>
        <w:t>├── (panel)/                    → Route group (tidak ngaruh ke URL)</w:t>
      </w:r>
    </w:p>
    <w:p>
      <w:pPr>
        <w:pStyle w:val="Code"/>
      </w:pPr>
      <w:r>
        <w:t>│   ├── admin/                  → /admin/*</w:t>
      </w:r>
    </w:p>
    <w:p>
      <w:pPr>
        <w:pStyle w:val="Code"/>
      </w:pPr>
      <w:r>
        <w:t>│   └── manager/                → /manager/*</w:t>
      </w:r>
    </w:p>
    <w:p>
      <w:pPr>
        <w:pStyle w:val="Code"/>
      </w:pPr>
      <w:r>
        <w:t>└── api/                        → /api/* (REST endpoints)</w:t>
      </w:r>
    </w:p>
    <w:p/>
    <w:p>
      <w:pPr>
        <w:pStyle w:val="Heading2"/>
      </w:pPr>
      <w:r>
        <w:t>2.2 Layout &amp; Providers</w:t>
      </w:r>
    </w:p>
    <w:p>
      <w:r>
        <w:t>Root layout (src/app/layout.tsx) menyediakan font, metadata, dan provider:</w:t>
      </w:r>
    </w:p>
    <w:p>
      <w:pPr>
        <w:pStyle w:val="Code"/>
      </w:pPr>
      <w:r>
        <w:t>// Fonts: Playfair Display (heading), DM Sans (body), Geist (mono)</w:t>
      </w:r>
    </w:p>
    <w:p>
      <w:pPr>
        <w:pStyle w:val="Code"/>
      </w:pPr>
      <w:r>
        <w:t>&lt;html lang="id"&gt;</w:t>
      </w:r>
    </w:p>
    <w:p>
      <w:pPr>
        <w:pStyle w:val="Code"/>
      </w:pPr>
      <w:r>
        <w:t xml:space="preserve">  &lt;ThemeProvider&gt;      // dark/light mode via context</w:t>
      </w:r>
    </w:p>
    <w:p>
      <w:pPr>
        <w:pStyle w:val="Code"/>
      </w:pPr>
      <w:r>
        <w:t xml:space="preserve">    &lt;LocaleProvider&gt;   // en/id/ms via context</w:t>
      </w:r>
    </w:p>
    <w:p>
      <w:pPr>
        <w:pStyle w:val="Code"/>
      </w:pPr>
      <w:r>
        <w:t xml:space="preserve">      {children}</w:t>
      </w:r>
    </w:p>
    <w:p>
      <w:pPr>
        <w:pStyle w:val="Code"/>
      </w:pPr>
      <w:r>
        <w:t xml:space="preserve">      &lt;Toaster /&gt;      // notifikasi toast (sonner)</w:t>
      </w:r>
    </w:p>
    <w:p>
      <w:pPr>
        <w:pStyle w:val="Code"/>
      </w:pPr>
      <w:r>
        <w:t xml:space="preserve">    &lt;/LocaleProvider&gt;</w:t>
      </w:r>
    </w:p>
    <w:p>
      <w:pPr>
        <w:pStyle w:val="Code"/>
      </w:pPr>
      <w:r>
        <w:t xml:space="preserve">  &lt;/ThemeProvider&gt;</w:t>
      </w:r>
    </w:p>
    <w:p>
      <w:pPr>
        <w:pStyle w:val="Code"/>
      </w:pPr>
      <w:r>
        <w:t>&lt;/html&gt;</w:t>
      </w:r>
    </w:p>
    <w:p/>
    <w:p>
      <w:r>
        <w:t>Panel layout (src/app/(panel)/layout.tsx) melindungi rute admin/manager: cek session, redirect ke /login jika belum login, cek role (hanya ADMIN/MANAGER). Menyediakan Sidebar + PanelHeader + NotificationToast.</w:t>
      </w:r>
    </w:p>
    <w:p/>
    <w:p>
      <w:pPr>
        <w:pStyle w:val="Heading2"/>
      </w:pPr>
      <w:r>
        <w:t>2.3 Global CSS &amp; Design Tokens</w:t>
      </w:r>
    </w:p>
    <w:p>
      <w:pPr>
        <w:spacing w:after="40"/>
      </w:pPr>
      <w:r>
        <w:rPr>
          <w:i/>
          <w:color w:val="006699"/>
          <w:sz w:val="18"/>
        </w:rPr>
        <w:t>src/app/globals.css</w:t>
      </w:r>
    </w:p>
    <w:p>
      <w:r>
        <w:t>Menggunakan Tailwind v4 dengan @import "tailwindcss". Design tokens didefinisikan di @theme inline block:</w:t>
      </w:r>
    </w:p>
    <w:p>
      <w:pPr>
        <w:pStyle w:val="Code"/>
      </w:pPr>
      <w:r>
        <w:t>@import "tailwindcss";</w:t>
      </w:r>
    </w:p>
    <w:p>
      <w:pPr>
        <w:pStyle w:val="Code"/>
      </w:pPr>
      <w:r>
        <w:t>@import "tw-animate-css";</w:t>
      </w:r>
    </w:p>
    <w:p>
      <w:pPr>
        <w:pStyle w:val="Code"/>
      </w:pPr>
      <w:r>
        <w:t>@import "shadcn/tailwind.css";</w:t>
      </w:r>
    </w:p>
    <w:p>
      <w:pPr>
        <w:pStyle w:val="Code"/>
      </w:pPr>
    </w:p>
    <w:p>
      <w:pPr>
        <w:pStyle w:val="Code"/>
      </w:pPr>
      <w:r>
        <w:t>@custom-variant dark (&amp;:is(.dark *));</w:t>
      </w:r>
    </w:p>
    <w:p>
      <w:pPr>
        <w:pStyle w:val="Code"/>
      </w:pPr>
    </w:p>
    <w:p>
      <w:pPr>
        <w:pStyle w:val="Code"/>
      </w:pPr>
      <w:r>
        <w:t>@theme inline {</w:t>
      </w:r>
    </w:p>
    <w:p>
      <w:pPr>
        <w:pStyle w:val="Code"/>
      </w:pPr>
      <w:r>
        <w:t xml:space="preserve">  --color-primary-500: #E8630F;     // Warm Orange (brand utama)</w:t>
      </w:r>
    </w:p>
    <w:p>
      <w:pPr>
        <w:pStyle w:val="Code"/>
      </w:pPr>
      <w:r>
        <w:t xml:space="preserve">  --color-primary-600: #D4550A;</w:t>
      </w:r>
    </w:p>
    <w:p>
      <w:pPr>
        <w:pStyle w:val="Code"/>
      </w:pPr>
      <w:r>
        <w:t xml:space="preserve">  --color-accent-500: #F59E0B;      // Warm Amber</w:t>
      </w:r>
    </w:p>
    <w:p>
      <w:pPr>
        <w:pStyle w:val="Code"/>
      </w:pPr>
      <w:r>
        <w:t xml:space="preserve">  --color-neutral-50: #F8FAFC;</w:t>
      </w:r>
    </w:p>
    <w:p>
      <w:pPr>
        <w:pStyle w:val="Code"/>
      </w:pPr>
      <w:r>
        <w:t xml:space="preserve">  // ... scale 50-950 untuk setiap palette</w:t>
      </w:r>
    </w:p>
    <w:p>
      <w:pPr>
        <w:pStyle w:val="Code"/>
      </w:pPr>
      <w:r>
        <w:t xml:space="preserve">  --color-background-secondary: #F1F5F9;</w:t>
      </w:r>
    </w:p>
    <w:p>
      <w:pPr>
        <w:pStyle w:val="Code"/>
      </w:pPr>
      <w:r>
        <w:t xml:space="preserve">  --color-foreground-secondary: #64748B;</w:t>
      </w:r>
    </w:p>
    <w:p>
      <w:pPr>
        <w:pStyle w:val="Code"/>
      </w:pPr>
      <w:r>
        <w:t xml:space="preserve">  --color-card-bg: #FFFFFF;</w:t>
      </w:r>
    </w:p>
    <w:p>
      <w:pPr>
        <w:pStyle w:val="Code"/>
      </w:pPr>
      <w:r>
        <w:t>}</w:t>
      </w:r>
    </w:p>
    <w:p>
      <w:pPr>
        <w:pStyle w:val="Code"/>
      </w:pPr>
    </w:p>
    <w:p>
      <w:pPr>
        <w:pStyle w:val="Code"/>
      </w:pPr>
      <w:r>
        <w:t>[data-theme="dark"] .dark {</w:t>
      </w:r>
    </w:p>
    <w:p>
      <w:pPr>
        <w:pStyle w:val="Code"/>
      </w:pPr>
      <w:r>
        <w:t xml:space="preserve">  --color-primary-500: #F97316;     // Lebih terang utk dark mode</w:t>
      </w:r>
    </w:p>
    <w:p>
      <w:pPr>
        <w:pStyle w:val="Code"/>
      </w:pPr>
      <w:r>
        <w:t xml:space="preserve">  --color-background-secondary: #1E293B;</w:t>
      </w:r>
    </w:p>
    <w:p>
      <w:pPr>
        <w:pStyle w:val="Code"/>
      </w:pPr>
      <w:r>
        <w:t>}</w:t>
      </w:r>
    </w:p>
    <w:p/>
    <w:p>
      <w:pPr>
        <w:pStyle w:val="ListBullet"/>
      </w:pPr>
      <w:r>
        <w:t>Utility classes kustom:</w:t>
      </w:r>
    </w:p>
    <w:p>
      <w:pPr>
        <w:pStyle w:val="ListBullet"/>
      </w:pPr>
      <w:r>
        <w:t>.glass — efek transparan dengan backdrop blur</w:t>
      </w:r>
    </w:p>
    <w:p>
      <w:pPr>
        <w:pStyle w:val="ListBullet"/>
      </w:pPr>
      <w:r>
        <w:t>.gradient-text — gradien pada teks heading</w:t>
      </w:r>
    </w:p>
    <w:p>
      <w:pPr>
        <w:pStyle w:val="ListBullet"/>
      </w:pPr>
      <w:r>
        <w:t>.section-padding — padding konsisten antar section</w:t>
      </w:r>
    </w:p>
    <w:p>
      <w:pPr>
        <w:pStyle w:val="ListBullet"/>
      </w:pPr>
      <w:r>
        <w:t>.btn-primary / .btn-secondary / .btn-accent — variasi tombol</w:t>
      </w:r>
    </w:p>
    <w:p>
      <w:pPr>
        <w:pStyle w:val="ListBullet"/>
      </w:pPr>
      <w:r>
        <w:t>Animasi: fadeInUp, fadeIn, slideInLeft, slideInRight, float, pulse-glow, shimmer</w:t>
      </w:r>
    </w:p>
    <w:p/>
    <w:p>
      <w:pPr>
        <w:pStyle w:val="Heading2"/>
      </w:pPr>
      <w:r>
        <w:t>2.4 Component Structure</w:t>
      </w:r>
    </w:p>
    <w:p>
      <w:r>
        <w:t>Tiga kategori komponen: UI primitives (shadcn/ui), flat components (layout), dan panel components (admin/manager). Total 47 komponen.</w:t>
      </w:r>
    </w:p>
    <w:p/>
    <w:p>
      <w:pPr>
        <w:pStyle w:val="Heading3"/>
      </w:pPr>
      <w:r>
        <w:t>UI Primitives (shadcn/ui)</w:t>
      </w:r>
    </w:p>
    <w:p>
      <w:pPr>
        <w:spacing w:after="40"/>
      </w:pPr>
      <w:r>
        <w:rPr>
          <w:i/>
          <w:color w:val="006699"/>
          <w:sz w:val="18"/>
        </w:rPr>
        <w:t>src/components/ui/</w:t>
      </w:r>
    </w:p>
    <w:p>
      <w:r>
        <w:t>Dibangun di atas base-ui/react. Polanya: gunakan class-variance-authority (cva) untuk variant props, tailwind-merge + clsx untuk class merging.</w:t>
      </w:r>
    </w:p>
    <w:p>
      <w:pPr>
        <w:pStyle w:val="Code"/>
      </w:pPr>
      <w:r>
        <w:t>// Contoh: button.tsx</w:t>
      </w:r>
    </w:p>
    <w:p>
      <w:pPr>
        <w:pStyle w:val="Code"/>
      </w:pPr>
      <w:r>
        <w:t>const buttonVariants = cva(</w:t>
      </w:r>
    </w:p>
    <w:p>
      <w:pPr>
        <w:pStyle w:val="Code"/>
      </w:pPr>
      <w:r>
        <w:t xml:space="preserve">  "inline-flex items-center justify-center rounded-lg font-medium transition-colors",</w:t>
      </w:r>
    </w:p>
    <w:p>
      <w:pPr>
        <w:pStyle w:val="Code"/>
      </w:pPr>
      <w:r>
        <w:t xml:space="preserve">  {</w:t>
      </w:r>
    </w:p>
    <w:p>
      <w:pPr>
        <w:pStyle w:val="Code"/>
      </w:pPr>
      <w:r>
        <w:t xml:space="preserve">    variants: {</w:t>
      </w:r>
    </w:p>
    <w:p>
      <w:pPr>
        <w:pStyle w:val="Code"/>
      </w:pPr>
      <w:r>
        <w:t xml:space="preserve">      variant: {</w:t>
      </w:r>
    </w:p>
    <w:p>
      <w:pPr>
        <w:pStyle w:val="Code"/>
      </w:pPr>
      <w:r>
        <w:t xml:space="preserve">        default: "bg-primary-500 text-white hover:bg-primary-600",</w:t>
      </w:r>
    </w:p>
    <w:p>
      <w:pPr>
        <w:pStyle w:val="Code"/>
      </w:pPr>
      <w:r>
        <w:t xml:space="preserve">        outline: "border border-primary-200 text-primary-700",</w:t>
      </w:r>
    </w:p>
    <w:p>
      <w:pPr>
        <w:pStyle w:val="Code"/>
      </w:pPr>
      <w:r>
        <w:t xml:space="preserve">        ghost: "text-slate-600 hover:bg-slate-100",</w:t>
      </w:r>
    </w:p>
    <w:p>
      <w:pPr>
        <w:pStyle w:val="Code"/>
      </w:pPr>
      <w:r>
        <w:t xml:space="preserve">      },</w:t>
      </w:r>
    </w:p>
    <w:p>
      <w:pPr>
        <w:pStyle w:val="Code"/>
      </w:pPr>
      <w:r>
        <w:t xml:space="preserve">      size: { sm: "h-9 px-3 text-sm", md: "h-10 px-4", lg: "h-12 px-6" },</w:t>
      </w:r>
    </w:p>
    <w:p>
      <w:pPr>
        <w:pStyle w:val="Code"/>
      </w:pPr>
      <w:r>
        <w:t xml:space="preserve">    },</w:t>
      </w:r>
    </w:p>
    <w:p>
      <w:pPr>
        <w:pStyle w:val="Code"/>
      </w:pPr>
      <w:r>
        <w:t xml:space="preserve">  }</w:t>
      </w:r>
    </w:p>
    <w:p>
      <w:pPr>
        <w:pStyle w:val="Code"/>
      </w:pPr>
      <w:r>
        <w:t>);</w:t>
      </w:r>
    </w:p>
    <w:p/>
    <w:p>
      <w:pPr>
        <w:pStyle w:val="ListBullet"/>
      </w:pPr>
      <w:r>
        <w:t>Daftar UI primitives (21 komponen):</w:t>
      </w:r>
    </w:p>
    <w:p>
      <w:pPr>
        <w:pStyle w:val="ListBullet"/>
      </w:pPr>
      <w:r>
        <w:t>alert-dialog</w:t>
      </w:r>
    </w:p>
    <w:p>
      <w:pPr>
        <w:pStyle w:val="ListBullet"/>
      </w:pPr>
      <w:r>
        <w:t>avatar</w:t>
      </w:r>
    </w:p>
    <w:p>
      <w:pPr>
        <w:pStyle w:val="ListBullet"/>
      </w:pPr>
      <w:r>
        <w:t>badge</w:t>
      </w:r>
    </w:p>
    <w:p>
      <w:pPr>
        <w:pStyle w:val="ListBullet"/>
      </w:pPr>
      <w:r>
        <w:t>breadcrumb</w:t>
      </w:r>
    </w:p>
    <w:p>
      <w:pPr>
        <w:pStyle w:val="ListBullet"/>
      </w:pPr>
      <w:r>
        <w:t>button</w:t>
      </w:r>
    </w:p>
    <w:p>
      <w:pPr>
        <w:pStyle w:val="ListBullet"/>
      </w:pPr>
      <w:r>
        <w:t>card</w:t>
      </w:r>
    </w:p>
    <w:p>
      <w:pPr>
        <w:pStyle w:val="ListBullet"/>
      </w:pPr>
      <w:r>
        <w:t>dialog</w:t>
      </w:r>
    </w:p>
    <w:p>
      <w:pPr>
        <w:pStyle w:val="ListBullet"/>
      </w:pPr>
      <w:r>
        <w:t>dropdown-menu</w:t>
      </w:r>
    </w:p>
    <w:p>
      <w:pPr>
        <w:pStyle w:val="ListBullet"/>
      </w:pPr>
      <w:r>
        <w:t>input</w:t>
      </w:r>
    </w:p>
    <w:p>
      <w:pPr>
        <w:pStyle w:val="ListBullet"/>
      </w:pPr>
      <w:r>
        <w:t>label</w:t>
      </w:r>
    </w:p>
    <w:p>
      <w:pPr>
        <w:pStyle w:val="ListBullet"/>
      </w:pPr>
      <w:r>
        <w:t>safe-image</w:t>
      </w:r>
    </w:p>
    <w:p>
      <w:pPr>
        <w:pStyle w:val="ListBullet"/>
      </w:pPr>
      <w:r>
        <w:t>select</w:t>
      </w:r>
    </w:p>
    <w:p>
      <w:pPr>
        <w:pStyle w:val="ListBullet"/>
      </w:pPr>
      <w:r>
        <w:t>separator</w:t>
      </w:r>
    </w:p>
    <w:p>
      <w:pPr>
        <w:pStyle w:val="ListBullet"/>
      </w:pPr>
      <w:r>
        <w:t>sheet</w:t>
      </w:r>
    </w:p>
    <w:p>
      <w:pPr>
        <w:pStyle w:val="ListBullet"/>
      </w:pPr>
      <w:r>
        <w:t>sidebar</w:t>
      </w:r>
    </w:p>
    <w:p>
      <w:pPr>
        <w:pStyle w:val="ListBullet"/>
      </w:pPr>
      <w:r>
        <w:t>skeleton</w:t>
      </w:r>
    </w:p>
    <w:p>
      <w:pPr>
        <w:pStyle w:val="ListBullet"/>
      </w:pPr>
      <w:r>
        <w:t>switch</w:t>
      </w:r>
    </w:p>
    <w:p>
      <w:pPr>
        <w:pStyle w:val="ListBullet"/>
      </w:pPr>
      <w:r>
        <w:t>table</w:t>
      </w:r>
    </w:p>
    <w:p>
      <w:pPr>
        <w:pStyle w:val="ListBullet"/>
      </w:pPr>
      <w:r>
        <w:t>tabs</w:t>
      </w:r>
    </w:p>
    <w:p>
      <w:pPr>
        <w:pStyle w:val="ListBullet"/>
      </w:pPr>
      <w:r>
        <w:t>textarea</w:t>
      </w:r>
    </w:p>
    <w:p>
      <w:pPr>
        <w:pStyle w:val="ListBullet"/>
      </w:pPr>
      <w:r>
        <w:t>tooltip</w:t>
      </w:r>
    </w:p>
    <w:p/>
    <w:p>
      <w:pPr>
        <w:pStyle w:val="Heading3"/>
      </w:pPr>
      <w:r>
        <w:t>Flat Components (Layout)</w:t>
      </w:r>
    </w:p>
    <w:p>
      <w:pPr>
        <w:spacing w:after="40"/>
      </w:pPr>
      <w:r>
        <w:rPr>
          <w:i/>
          <w:color w:val="006699"/>
          <w:sz w:val="18"/>
        </w:rPr>
        <w:t>src/components/ (14 komponen)</w:t>
      </w:r>
    </w:p>
    <w:p>
      <w:r>
        <w:t>Komponen yang dipakai di halaman publik (landing, paket, dll.):</w:t>
      </w:r>
    </w:p>
    <w:p>
      <w:pPr>
        <w:pStyle w:val="ListBullet"/>
      </w:pPr>
      <w:r>
        <w:t>Navbar</w:t>
      </w:r>
    </w:p>
    <w:p>
      <w:pPr>
        <w:pStyle w:val="ListBullet"/>
      </w:pPr>
      <w:r>
        <w:t>Footer</w:t>
      </w:r>
    </w:p>
    <w:p>
      <w:pPr>
        <w:pStyle w:val="ListBullet"/>
      </w:pPr>
      <w:r>
        <w:t>HeroSection</w:t>
      </w:r>
    </w:p>
    <w:p>
      <w:pPr>
        <w:pStyle w:val="ListBullet"/>
      </w:pPr>
      <w:r>
        <w:t>AboutSection</w:t>
      </w:r>
    </w:p>
    <w:p>
      <w:pPr>
        <w:pStyle w:val="ListBullet"/>
      </w:pPr>
      <w:r>
        <w:t>ServicesSection</w:t>
      </w:r>
    </w:p>
    <w:p>
      <w:pPr>
        <w:pStyle w:val="ListBullet"/>
      </w:pPr>
      <w:r>
        <w:t>PackagesSection</w:t>
      </w:r>
    </w:p>
    <w:p>
      <w:pPr>
        <w:pStyle w:val="ListBullet"/>
      </w:pPr>
      <w:r>
        <w:t>GallerySection</w:t>
      </w:r>
    </w:p>
    <w:p>
      <w:pPr>
        <w:pStyle w:val="ListBullet"/>
      </w:pPr>
      <w:r>
        <w:t>TestimonialsSection</w:t>
      </w:r>
    </w:p>
    <w:p>
      <w:pPr>
        <w:pStyle w:val="ListBullet"/>
      </w:pPr>
      <w:r>
        <w:t>ContactSection</w:t>
      </w:r>
    </w:p>
    <w:p>
      <w:pPr>
        <w:pStyle w:val="ListBullet"/>
      </w:pPr>
      <w:r>
        <w:t>PackageDetailClient</w:t>
      </w:r>
    </w:p>
    <w:p>
      <w:pPr>
        <w:pStyle w:val="ListBullet"/>
      </w:pPr>
      <w:r>
        <w:t>RecommendationFinder</w:t>
      </w:r>
    </w:p>
    <w:p>
      <w:pPr>
        <w:pStyle w:val="ListBullet"/>
      </w:pPr>
      <w:r>
        <w:t>CountdownTimer</w:t>
      </w:r>
    </w:p>
    <w:p>
      <w:pPr>
        <w:pStyle w:val="ListBullet"/>
      </w:pPr>
      <w:r>
        <w:t>NotificationToast</w:t>
      </w:r>
    </w:p>
    <w:p>
      <w:pPr>
        <w:pStyle w:val="ListBullet"/>
      </w:pPr>
      <w:r>
        <w:t>ThemeProvider</w:t>
      </w:r>
    </w:p>
    <w:p/>
    <w:p>
      <w:pPr>
        <w:pStyle w:val="Heading3"/>
      </w:pPr>
      <w:r>
        <w:t>Panel Components</w:t>
      </w:r>
    </w:p>
    <w:p>
      <w:pPr>
        <w:spacing w:after="40"/>
      </w:pPr>
      <w:r>
        <w:rPr>
          <w:i/>
          <w:color w:val="006699"/>
          <w:sz w:val="18"/>
        </w:rPr>
        <w:t>src/components/panel/ (14 komponen)</w:t>
      </w:r>
    </w:p>
    <w:p>
      <w:r>
        <w:t>Komponen yang dipakai di dashboard admin &amp; manager:</w:t>
      </w:r>
    </w:p>
    <w:p>
      <w:pPr>
        <w:pStyle w:val="ListBullet"/>
      </w:pPr>
      <w:r>
        <w:t>AppSidebar</w:t>
      </w:r>
    </w:p>
    <w:p>
      <w:pPr>
        <w:pStyle w:val="ListBullet"/>
      </w:pPr>
      <w:r>
        <w:t>PanelHeader</w:t>
      </w:r>
    </w:p>
    <w:p>
      <w:pPr>
        <w:pStyle w:val="ListBullet"/>
      </w:pPr>
      <w:r>
        <w:t>PageHeader</w:t>
      </w:r>
    </w:p>
    <w:p>
      <w:pPr>
        <w:pStyle w:val="ListBullet"/>
      </w:pPr>
      <w:r>
        <w:t>StatCard</w:t>
      </w:r>
    </w:p>
    <w:p>
      <w:pPr>
        <w:pStyle w:val="ListBullet"/>
      </w:pPr>
      <w:r>
        <w:t>FormCard</w:t>
      </w:r>
    </w:p>
    <w:p>
      <w:pPr>
        <w:pStyle w:val="ListBullet"/>
      </w:pPr>
      <w:r>
        <w:t>SaveButton</w:t>
      </w:r>
    </w:p>
    <w:p>
      <w:pPr>
        <w:pStyle w:val="ListBullet"/>
      </w:pPr>
      <w:r>
        <w:t>ImageUpload</w:t>
      </w:r>
    </w:p>
    <w:p>
      <w:pPr>
        <w:pStyle w:val="ListBullet"/>
      </w:pPr>
      <w:r>
        <w:t>LocaleTabs</w:t>
      </w:r>
    </w:p>
    <w:p>
      <w:pPr>
        <w:pStyle w:val="ListBullet"/>
      </w:pPr>
      <w:r>
        <w:t>TranslateButton</w:t>
      </w:r>
    </w:p>
    <w:p>
      <w:pPr>
        <w:pStyle w:val="ListBullet"/>
      </w:pPr>
      <w:r>
        <w:t>ThemeToggle</w:t>
      </w:r>
    </w:p>
    <w:p>
      <w:pPr>
        <w:pStyle w:val="ListBullet"/>
      </w:pPr>
      <w:r>
        <w:t>ConfirmDialog</w:t>
      </w:r>
    </w:p>
    <w:p>
      <w:pPr>
        <w:pStyle w:val="ListBullet"/>
      </w:pPr>
      <w:r>
        <w:t>AccountClient</w:t>
      </w:r>
    </w:p>
    <w:p>
      <w:pPr>
        <w:pStyle w:val="ListBullet"/>
      </w:pPr>
      <w:r>
        <w:t>TopsisAnalysisClient</w:t>
      </w:r>
    </w:p>
    <w:p>
      <w:pPr>
        <w:pStyle w:val="ListBullet"/>
      </w:pPr>
      <w:r>
        <w:t>NotificationToast</w:t>
      </w:r>
    </w:p>
    <w:p/>
    <w:p>
      <w:pPr>
        <w:pStyle w:val="Heading2"/>
      </w:pPr>
      <w:r>
        <w:t>2.5 Multi-language (en/id/ms)</w:t>
      </w:r>
    </w:p>
    <w:p>
      <w:r>
        <w:t>Menggunakan LocaleContext (React Context) + file src/lib/translations.ts (2735 baris dictionary). JSON field di database menyimpan teks dalam 3 bahasa. LocaleTabs component untuk switch tab bahasa di form admin.</w:t>
      </w:r>
    </w:p>
    <w:p>
      <w:pPr>
        <w:spacing w:after="40"/>
      </w:pPr>
      <w:r>
        <w:rPr>
          <w:i/>
          <w:color w:val="006699"/>
          <w:sz w:val="18"/>
        </w:rPr>
        <w:t>src/lib/translations.ts</w:t>
      </w:r>
    </w:p>
    <w:p/>
    <w:p>
      <w:pPr>
        <w:spacing w:after="40"/>
      </w:pPr>
      <w:r>
        <w:rPr>
          <w:i/>
          <w:color w:val="006699"/>
          <w:sz w:val="18"/>
        </w:rPr>
        <w:t>src/lib/LocaleContext.tsx</w:t>
      </w:r>
    </w:p>
    <w:p>
      <w:pPr>
        <w:pStyle w:val="Code"/>
      </w:pPr>
      <w:r>
        <w:t>const LocaleContext = createContext&lt;{</w:t>
      </w:r>
    </w:p>
    <w:p>
      <w:pPr>
        <w:pStyle w:val="Code"/>
      </w:pPr>
      <w:r>
        <w:t xml:space="preserve">  locale: string;</w:t>
      </w:r>
    </w:p>
    <w:p>
      <w:pPr>
        <w:pStyle w:val="Code"/>
      </w:pPr>
      <w:r>
        <w:t xml:space="preserve">  setLocale: (locale: string) =&gt; void;</w:t>
      </w:r>
    </w:p>
    <w:p>
      <w:pPr>
        <w:pStyle w:val="Code"/>
      </w:pPr>
      <w:r>
        <w:t xml:space="preserve">  t: (key: string) =&gt; string;</w:t>
      </w:r>
    </w:p>
    <w:p>
      <w:pPr>
        <w:pStyle w:val="Code"/>
      </w:pPr>
      <w:r>
        <w:t>}&gt;({ locale: "id", setLocale: () =&gt; {}, t: () =&gt; "" });</w:t>
      </w:r>
    </w:p>
    <w:p/>
    <w:p>
      <w:pPr>
        <w:pStyle w:val="Heading2"/>
      </w:pPr>
      <w:r>
        <w:t>2.6 State Management Pattern</w:t>
      </w:r>
    </w:p>
    <w:p>
      <w:pPr>
        <w:pStyle w:val="ListBullet"/>
      </w:pPr>
      <w:r>
        <w:t>Tidak ada Redux/Zustand. Semua state dikelola via:</w:t>
      </w:r>
    </w:p>
    <w:p>
      <w:pPr>
        <w:pStyle w:val="ListBullet"/>
      </w:pPr>
      <w:r>
        <w:t>React Context — ThemeProvider (dark/light), LocaleContext (bahasa)</w:t>
      </w:r>
    </w:p>
    <w:p>
      <w:pPr>
        <w:pStyle w:val="ListBullet"/>
      </w:pPr>
      <w:r>
        <w:t>Server Actions — data fetching dan mutation langsung dari komponen client</w:t>
      </w:r>
    </w:p>
    <w:p>
      <w:pPr>
        <w:pStyle w:val="ListBullet"/>
      </w:pPr>
      <w:r>
        <w:t>URL params — search params untuk filter, pagination</w:t>
      </w:r>
    </w:p>
    <w:p>
      <w:pPr>
        <w:pStyle w:val="ListBullet"/>
      </w:pPr>
      <w:r>
        <w:t>useActionState — untuk form submission dengan pending state</w:t>
      </w:r>
    </w:p>
    <w:p/>
    <w:p>
      <w:pPr>
        <w:pStyle w:val="Heading2"/>
      </w:pPr>
      <w:r>
        <w:t>2.7 Export &amp; File Upload</w:t>
      </w:r>
    </w:p>
    <w:p>
      <w:pPr>
        <w:pStyle w:val="ListBullet"/>
      </w:pPr>
      <w:r>
        <w:t>Export laporan ke Excel menggunakan exceljs + file-saver:</w:t>
      </w:r>
    </w:p>
    <w:p>
      <w:pPr>
        <w:spacing w:after="40"/>
      </w:pPr>
      <w:r>
        <w:rPr>
          <w:i/>
          <w:color w:val="006699"/>
          <w:sz w:val="18"/>
        </w:rPr>
        <w:t>src/lib/utils/export.ts</w:t>
      </w:r>
    </w:p>
    <w:p/>
    <w:p>
      <w:pPr>
        <w:pStyle w:val="ListBullet"/>
      </w:pPr>
      <w:r>
        <w:t>Upload gambar ke Vercel Blob (dengan fallback local):</w:t>
      </w:r>
    </w:p>
    <w:p>
      <w:pPr>
        <w:spacing w:after="40"/>
      </w:pPr>
      <w:r>
        <w:rPr>
          <w:i/>
          <w:color w:val="006699"/>
          <w:sz w:val="18"/>
        </w:rPr>
        <w:t>src/lib/actions/upload.ts</w:t>
      </w:r>
    </w:p>
    <w:p/>
    <w:p>
      <w:pPr>
        <w:pStyle w:val="Heading1"/>
      </w:pPr>
      <w:r>
        <w:t>Bagian 3: Alur Belajar yang Disarankan</w:t>
      </w:r>
    </w:p>
    <w:p/>
    <w:p>
      <w:r>
        <w:rPr>
          <w:b/>
        </w:rPr>
        <w:t>1. Pahami Prisma Schema</w:t>
      </w:r>
      <w:r>
        <w:t xml:space="preserve"> — Baca prisma/schema.prisma. Pahami model, relasi, enum.</w:t>
      </w:r>
    </w:p>
    <w:p>
      <w:r>
        <w:rPr>
          <w:b/>
        </w:rPr>
        <w:t>2. Baca Prisma Singleton</w:t>
      </w:r>
      <w:r>
        <w:t xml:space="preserve"> — src/lib/prisma.ts — bagaimana koneksi DB dikelola.</w:t>
      </w:r>
    </w:p>
    <w:p>
      <w:r>
        <w:rPr>
          <w:b/>
        </w:rPr>
        <w:t>3. CRUD Sederhana</w:t>
      </w:r>
      <w:r>
        <w:t xml:space="preserve"> — Baca 1 server action CRUD, misal bank-accounts.ts atau vehicle-types.ts (paling sederhana).</w:t>
      </w:r>
    </w:p>
    <w:p>
      <w:r>
        <w:rPr>
          <w:b/>
        </w:rPr>
        <w:t>4. API Route</w:t>
      </w:r>
      <w:r>
        <w:t xml:space="preserve"> — Baca login route — pahami Request/Response, cookie, JWT.</w:t>
      </w:r>
    </w:p>
    <w:p>
      <w:r>
        <w:rPr>
          <w:b/>
        </w:rPr>
        <w:t>5. Auth System</w:t>
      </w:r>
      <w:r>
        <w:t xml:space="preserve"> — src/lib/auth.ts — encrypt, decrypt, getSession.</w:t>
      </w:r>
    </w:p>
    <w:p>
      <w:r>
        <w:rPr>
          <w:b/>
        </w:rPr>
        <w:t>6. CRUD Kompleks</w:t>
      </w:r>
      <w:r>
        <w:t xml:space="preserve"> — packages.ts — CRUD dengan relasi (priceTiers), multi-language JSON fields.</w:t>
      </w:r>
    </w:p>
    <w:p>
      <w:r>
        <w:rPr>
          <w:b/>
        </w:rPr>
        <w:t>7. TOPSIS Engine (Full)</w:t>
      </w:r>
      <w:r>
        <w:t xml:space="preserve"> — src/lib/topsis.ts — pahami 7 langkah algoritma.</w:t>
      </w:r>
    </w:p>
    <w:p>
      <w:r>
        <w:rPr>
          <w:b/>
        </w:rPr>
        <w:t>8. TOPSIS Server Action</w:t>
      </w:r>
      <w:r>
        <w:t xml:space="preserve"> — Baca src/lib/actions/topsis.ts — integrasi TOPSIS dengan DB.</w:t>
      </w:r>
    </w:p>
    <w:p>
      <w:r>
        <w:rPr>
          <w:b/>
        </w:rPr>
        <w:t>9. Root Layout &amp; globals.css</w:t>
      </w:r>
      <w:r>
        <w:t xml:space="preserve"> — Pahami font, provider, design tokens, utility classes.</w:t>
      </w:r>
    </w:p>
    <w:p>
      <w:r>
        <w:rPr>
          <w:b/>
        </w:rPr>
        <w:t>10. UI Primitives</w:t>
      </w:r>
      <w:r>
        <w:t xml:space="preserve"> — Baca button.tsx atau badge.tsx — pahami cva, tailwind-merge.</w:t>
      </w:r>
    </w:p>
    <w:p>
      <w:r>
        <w:rPr>
          <w:b/>
        </w:rPr>
        <w:t>11. Flat Components</w:t>
      </w:r>
      <w:r>
        <w:t xml:space="preserve"> — Baca Navbar.tsx atau HeroSection.tsx — client/server component.</w:t>
      </w:r>
    </w:p>
    <w:p>
      <w:r>
        <w:rPr>
          <w:b/>
        </w:rPr>
        <w:t>12. Panel Components</w:t>
      </w:r>
      <w:r>
        <w:t xml:space="preserve"> — Baca AppSidebar.tsx, StatCard.tsx — komponen admin.</w:t>
      </w:r>
    </w:p>
    <w:p>
      <w:r>
        <w:rPr>
          <w:b/>
        </w:rPr>
        <w:t>13. Multi-language</w:t>
      </w:r>
      <w:r>
        <w:t xml:space="preserve"> — LocaleContext, translations.ts, LocaleTabs — i18n tanpa library.</w:t>
      </w:r>
    </w:p>
    <w:p>
      <w:r>
        <w:rPr>
          <w:b/>
        </w:rPr>
        <w:t>14. Route Structure</w:t>
      </w:r>
      <w:r>
        <w:t xml:space="preserve"> — Telusuri folder src/app — pahami App Router, route groups, layouts.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pPr>
    <w:rPr>
      <w:rFonts w:ascii="Consolas" w:hAnsi="Consolas"/>
      <w:color w:val="1A1A2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